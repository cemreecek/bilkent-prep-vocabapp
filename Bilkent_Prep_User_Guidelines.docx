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41686" w14:textId="77777777" w:rsidR="00616150" w:rsidRDefault="00000000">
      <w:pPr>
        <w:pStyle w:val="Title"/>
        <w:jc w:val="center"/>
      </w:pPr>
      <w:r>
        <w:t>Bilkent Prep Vocab App: User Guidelines</w:t>
      </w:r>
    </w:p>
    <w:p w14:paraId="1570FA29" w14:textId="3ABBCCB0" w:rsidR="00616150" w:rsidRDefault="00000000">
      <w:r>
        <w:t xml:space="preserve">Welcome to the Bilkent Prep Vocab App! This platform is designed to provide </w:t>
      </w:r>
      <w:r w:rsidR="0096148B">
        <w:t>digitalized</w:t>
      </w:r>
      <w:r>
        <w:t xml:space="preserve"> vocabulary learning experience for students, while offering powerful analytics and management tools for instructors and administrators.</w:t>
      </w:r>
    </w:p>
    <w:p w14:paraId="2A39A474" w14:textId="77777777" w:rsidR="00616150" w:rsidRDefault="00000000">
      <w:pPr>
        <w:pStyle w:val="Heading1"/>
      </w:pPr>
      <w:r>
        <w:t>1. Student Experience</w:t>
      </w:r>
    </w:p>
    <w:p w14:paraId="0066BA68" w14:textId="77777777" w:rsidR="00616150" w:rsidRDefault="00000000">
      <w:r>
        <w:t>Students log in to a personalized dashboard tailored to their assigned level.</w:t>
      </w:r>
    </w:p>
    <w:p w14:paraId="0009C71B" w14:textId="77777777" w:rsidR="00616150" w:rsidRDefault="00000000">
      <w:pPr>
        <w:pStyle w:val="Heading2"/>
      </w:pPr>
      <w:r>
        <w:t>Key Features:</w:t>
      </w:r>
    </w:p>
    <w:p w14:paraId="12280771" w14:textId="77777777" w:rsidR="00616150" w:rsidRDefault="00000000">
      <w:pPr>
        <w:pStyle w:val="ListBullet"/>
      </w:pPr>
      <w:r>
        <w:rPr>
          <w:b/>
        </w:rPr>
        <w:t xml:space="preserve">Curriculum Modules: </w:t>
      </w:r>
      <w:r>
        <w:t>Access is restricted to current and previous levels (e.g., Elementary through Intermediate). Future levels remain locked.</w:t>
      </w:r>
    </w:p>
    <w:p w14:paraId="24B2377B" w14:textId="77777777" w:rsidR="00616150" w:rsidRDefault="00000000">
      <w:pPr>
        <w:pStyle w:val="ListBullet"/>
      </w:pPr>
      <w:r>
        <w:rPr>
          <w:b/>
        </w:rPr>
        <w:t xml:space="preserve">Streaks &amp; Gamification: </w:t>
      </w:r>
      <w:r>
        <w:t>Daily logins and practice sessions increase the student's streak. Total error points (mistakes) are also tracked to highlight areas for improvement.</w:t>
      </w:r>
    </w:p>
    <w:p w14:paraId="64073B13" w14:textId="77777777" w:rsidR="00616150" w:rsidRDefault="00000000">
      <w:pPr>
        <w:pStyle w:val="ListBullet"/>
      </w:pPr>
      <w:r>
        <w:rPr>
          <w:b/>
        </w:rPr>
        <w:t xml:space="preserve">Practice Sessions: </w:t>
      </w:r>
      <w:r>
        <w:t>All vocabulary practice is grouped by instructions (e.g., matching, cloze). Questions and options are fully randomized on every attempt.</w:t>
      </w:r>
    </w:p>
    <w:p w14:paraId="29D8A3F2" w14:textId="77777777" w:rsidR="00616150" w:rsidRDefault="00000000">
      <w:pPr>
        <w:pStyle w:val="Heading1"/>
      </w:pPr>
      <w:r>
        <w:t>2. Instructor Portal (Teacher View)</w:t>
      </w:r>
    </w:p>
    <w:p w14:paraId="77164FE1" w14:textId="77777777" w:rsidR="00616150" w:rsidRDefault="00000000">
      <w:r>
        <w:t>Instructors have access to live analytics for their assigned classrooms.</w:t>
      </w:r>
    </w:p>
    <w:p w14:paraId="2E036A31" w14:textId="77777777" w:rsidR="00616150" w:rsidRDefault="00000000">
      <w:pPr>
        <w:pStyle w:val="Heading2"/>
      </w:pPr>
      <w:r>
        <w:t>Key Features:</w:t>
      </w:r>
    </w:p>
    <w:p w14:paraId="540DB297" w14:textId="77777777" w:rsidR="00616150" w:rsidRDefault="00000000">
      <w:pPr>
        <w:pStyle w:val="ListBullet"/>
      </w:pPr>
      <w:r>
        <w:rPr>
          <w:b/>
        </w:rPr>
        <w:t xml:space="preserve">Live Class Analytics: </w:t>
      </w:r>
      <w:r>
        <w:t>View Total Students, Class Average Streak, and overall Engagement metrics.</w:t>
      </w:r>
    </w:p>
    <w:p w14:paraId="2C892E10" w14:textId="77777777" w:rsidR="00616150" w:rsidRDefault="00000000">
      <w:pPr>
        <w:pStyle w:val="ListBullet"/>
      </w:pPr>
      <w:r>
        <w:rPr>
          <w:b/>
        </w:rPr>
        <w:t xml:space="preserve">Roster &amp; Progress: </w:t>
      </w:r>
      <w:r>
        <w:t>Monitor individual student metrics, including last login times, time spent studying, and accumulated error debt.</w:t>
      </w:r>
    </w:p>
    <w:p w14:paraId="25B8E22C" w14:textId="77777777" w:rsidR="00616150" w:rsidRDefault="00000000">
      <w:pPr>
        <w:pStyle w:val="ListBullet"/>
      </w:pPr>
      <w:r>
        <w:rPr>
          <w:b/>
        </w:rPr>
        <w:t xml:space="preserve">CSV Export: </w:t>
      </w:r>
      <w:r>
        <w:t>A single click generates a downloadable CSV of the class roster containing all vital student metrics for offline tracking.</w:t>
      </w:r>
    </w:p>
    <w:p w14:paraId="40C97AF7" w14:textId="754D5C16" w:rsidR="00616150" w:rsidRDefault="00000000">
      <w:pPr>
        <w:pStyle w:val="Heading1"/>
      </w:pPr>
      <w:r>
        <w:t xml:space="preserve">3. Admin </w:t>
      </w:r>
      <w:r w:rsidR="0096148B">
        <w:t>Portal</w:t>
      </w:r>
    </w:p>
    <w:p w14:paraId="0C7F2C6D" w14:textId="77777777" w:rsidR="00616150" w:rsidRDefault="00000000">
      <w:r>
        <w:t>System overseers manage the entire platform, creating classrooms and assigning roles.</w:t>
      </w:r>
    </w:p>
    <w:p w14:paraId="05D80B25" w14:textId="77777777" w:rsidR="00616150" w:rsidRDefault="00000000">
      <w:pPr>
        <w:pStyle w:val="Heading2"/>
      </w:pPr>
      <w:r>
        <w:t>Key Features:</w:t>
      </w:r>
    </w:p>
    <w:p w14:paraId="4C305119" w14:textId="77777777" w:rsidR="00616150" w:rsidRDefault="00000000">
      <w:pPr>
        <w:pStyle w:val="ListBullet"/>
      </w:pPr>
      <w:r>
        <w:rPr>
          <w:b/>
        </w:rPr>
        <w:t xml:space="preserve">Classroom Management: </w:t>
      </w:r>
      <w:r>
        <w:t>Create sections, assign teachers, and view global institution metrics (total classrooms, total active users, global error debt).</w:t>
      </w:r>
    </w:p>
    <w:p w14:paraId="74A410EF" w14:textId="77777777" w:rsidR="00616150" w:rsidRDefault="00000000">
      <w:pPr>
        <w:pStyle w:val="ListBullet"/>
      </w:pPr>
      <w:r>
        <w:rPr>
          <w:b/>
        </w:rPr>
        <w:t xml:space="preserve">User Management: </w:t>
      </w:r>
      <w:r>
        <w:t>View the complete user directory. Easily promote students to teachers or admins using the "Change Role / Edit" interface.</w:t>
      </w:r>
    </w:p>
    <w:p w14:paraId="552A8D65" w14:textId="77777777" w:rsidR="00616150" w:rsidRDefault="00000000">
      <w:pPr>
        <w:pStyle w:val="ListBullet"/>
      </w:pPr>
      <w:r>
        <w:rPr>
          <w:b/>
        </w:rPr>
        <w:lastRenderedPageBreak/>
        <w:t xml:space="preserve">Student Assigner Modal: </w:t>
      </w:r>
      <w:r>
        <w:t>Add students to sections manually or search through unassigned students by name or email.</w:t>
      </w:r>
    </w:p>
    <w:p w14:paraId="5C7F3D2C" w14:textId="33D2A65D" w:rsidR="00616150" w:rsidRDefault="00616150"/>
    <w:sectPr w:rsidR="006161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1723387">
    <w:abstractNumId w:val="8"/>
  </w:num>
  <w:num w:numId="2" w16cid:durableId="893076407">
    <w:abstractNumId w:val="6"/>
  </w:num>
  <w:num w:numId="3" w16cid:durableId="517041558">
    <w:abstractNumId w:val="5"/>
  </w:num>
  <w:num w:numId="4" w16cid:durableId="738675361">
    <w:abstractNumId w:val="4"/>
  </w:num>
  <w:num w:numId="5" w16cid:durableId="866874774">
    <w:abstractNumId w:val="7"/>
  </w:num>
  <w:num w:numId="6" w16cid:durableId="1856186570">
    <w:abstractNumId w:val="3"/>
  </w:num>
  <w:num w:numId="7" w16cid:durableId="357707931">
    <w:abstractNumId w:val="2"/>
  </w:num>
  <w:num w:numId="8" w16cid:durableId="1985504896">
    <w:abstractNumId w:val="1"/>
  </w:num>
  <w:num w:numId="9" w16cid:durableId="65125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06"/>
    <w:rsid w:val="0006063C"/>
    <w:rsid w:val="0015074B"/>
    <w:rsid w:val="0029639D"/>
    <w:rsid w:val="00326F90"/>
    <w:rsid w:val="00616150"/>
    <w:rsid w:val="009614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CE8A5E"/>
  <w14:defaultImageDpi w14:val="300"/>
  <w15:docId w15:val="{706D8265-83EA-4FBD-AC37-9422598A9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Cemre Ece Kırcalı</cp:lastModifiedBy>
  <cp:revision>2</cp:revision>
  <dcterms:created xsi:type="dcterms:W3CDTF">2013-12-23T23:15:00Z</dcterms:created>
  <dcterms:modified xsi:type="dcterms:W3CDTF">2026-07-15T15:40:00Z</dcterms:modified>
  <cp:category/>
</cp:coreProperties>
</file>